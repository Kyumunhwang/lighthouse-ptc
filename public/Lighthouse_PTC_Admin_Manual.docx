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A3344"/>
          <w:sz w:val="20"/>
        </w:rPr>
        <w:t>LIGHTHOUSE INTERNATIONAL SCHOOL</w:t>
        <w:br/>
      </w:r>
      <w:r>
        <w:rPr>
          <w:b/>
          <w:color w:val="00193C"/>
          <w:sz w:val="40"/>
        </w:rPr>
        <w:t>Lighthouse PTC 예약 관리 시스템</w:t>
        <w:br/>
        <w:t>운영자 종합 매뉴얼 (Admin Operations Manual)</w:t>
        <w:br/>
      </w:r>
      <w:r>
        <w:rPr>
          <w:color w:val="475569"/>
          <w:sz w:val="21"/>
        </w:rPr>
        <w:t>Parent-Teacher Conference Official Reservation Portal · v2.0 Production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항목 (Item)</w:t>
            </w:r>
          </w:p>
        </w:tc>
        <w:tc>
          <w:tcPr>
            <w:tcW w:type="dxa" w:w="4968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상세 정보 (Details)</w:t>
            </w:r>
          </w:p>
        </w:tc>
      </w:tr>
      <w:tr>
        <w:tc>
          <w:tcPr>
            <w:tcW w:type="dxa" w:w="49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공식 서비스 접속 주소 (URL)</w:t>
            </w:r>
          </w:p>
        </w:tc>
        <w:tc>
          <w:tcPr>
            <w:tcW w:type="dxa" w:w="49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https://lighthouse-ptc.vercel.app/</w:t>
            </w:r>
          </w:p>
        </w:tc>
      </w:tr>
      <w:tr>
        <w:tc>
          <w:tcPr>
            <w:tcW w:type="dxa" w:w="49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운영자 콘솔 접속 방법</w:t>
            </w:r>
          </w:p>
        </w:tc>
        <w:tc>
          <w:tcPr>
            <w:tcW w:type="dxa" w:w="49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첫 화면에서 운영자 등록 이메일(예: vphwang@liskorea.org) 입력 후 로그인</w:t>
            </w:r>
          </w:p>
        </w:tc>
      </w:tr>
      <w:tr>
        <w:tc>
          <w:tcPr>
            <w:tcW w:type="dxa" w:w="49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교사 전용 화면 접속 방법</w:t>
            </w:r>
          </w:p>
        </w:tc>
        <w:tc>
          <w:tcPr>
            <w:tcW w:type="dxa" w:w="49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첫 화면에서 교사 등록 이메일(@liskorea.org / @liskorea.net) 입력 후 로그인</w:t>
            </w:r>
          </w:p>
        </w:tc>
      </w:tr>
      <w:tr>
        <w:tc>
          <w:tcPr>
            <w:tcW w:type="dxa" w:w="49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학부모 예약 화면 접속 방법</w:t>
            </w:r>
          </w:p>
        </w:tc>
        <w:tc>
          <w:tcPr>
            <w:tcW w:type="dxa" w:w="49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첫 화면에서 학부모 개인 이메일 입력 → 자녀 선택 및 등록된 학부모 성명 인증</w:t>
            </w:r>
          </w:p>
        </w:tc>
      </w:tr>
      <w:tr>
        <w:tc>
          <w:tcPr>
            <w:tcW w:type="dxa" w:w="49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클라우드 영구 DB (Supabase)</w:t>
            </w:r>
          </w:p>
        </w:tc>
        <w:tc>
          <w:tcPr>
            <w:tcW w:type="dxa" w:w="49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https://dwpxdsmopnvtofnycuyd.supabase.co (테이블명: ptc_state)</w:t>
            </w:r>
          </w:p>
        </w:tc>
      </w:tr>
      <w:tr>
        <w:tc>
          <w:tcPr>
            <w:tcW w:type="dxa" w:w="49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소스코드 저장소 (GitHub)</w:t>
            </w:r>
          </w:p>
        </w:tc>
        <w:tc>
          <w:tcPr>
            <w:tcW w:type="dxa" w:w="4968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https://github.com/Kyumunhwang/lighthouse-ptc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DFB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0193C"/>
                <w:sz w:val="21"/>
              </w:rPr>
              <w:t>💡 본 매뉴얼 활용 안내 (Google Docs 최적화)</w:t>
              <w:br/>
            </w:r>
            <w:r>
              <w:rPr>
                <w:color w:val="1E293B"/>
                <w:sz w:val="19"/>
              </w:rPr>
              <w:t>• 본 문서는 Google Docs 및 MS Word에서 표, 제목 목차(좌측 문서 개요), 강조 상자가 100% 유지되도록 제작되었습니다.</w:t>
              <w:br/>
            </w:r>
            <w:r>
              <w:rPr>
                <w:color w:val="1E293B"/>
                <w:sz w:val="19"/>
              </w:rPr>
              <w:t>• Google Drive에 업로드한 뒤 [연결 앱 → Google Docs]로 열면 실시간 공동 편집 및 인쇄가 가능합니다.</w:t>
              <w:br/>
            </w:r>
            <w:r>
              <w:rPr>
                <w:color w:val="1E293B"/>
                <w:sz w:val="19"/>
              </w:rPr>
              <w:t>• 운영자 콘솔(/admin) 상단의 [운영자 매뉴얼 다운로드] 버튼을 통해서도 언제든 본 파일을 내려받을 수 있습니다.</w:t>
            </w:r>
          </w:p>
        </w:tc>
      </w:tr>
    </w:tbl>
    <w:p/>
    <w:p>
      <w:pPr>
        <w:pStyle w:val="Heading1"/>
      </w:pPr>
      <w:r>
        <w:rPr>
          <w:color w:val="00193C"/>
          <w:sz w:val="32"/>
        </w:rPr>
        <w:t>제1장. 시스템 개요 및 권한·보안·데이터 아키텍처</w:t>
      </w:r>
    </w:p>
    <w:p>
      <w:pPr>
        <w:pStyle w:val="Heading2"/>
      </w:pPr>
      <w:r>
        <w:rPr>
          <w:color w:val="AA3344"/>
          <w:sz w:val="26"/>
        </w:rPr>
        <w:t>1.1 이메일 기반 3단계 자동 권한 분기 (Role-Based Routing)</w:t>
      </w:r>
    </w:p>
    <w:p>
      <w:r>
        <w:rPr>
          <w:sz w:val="20"/>
        </w:rPr>
        <w:t>Lighthouse PTC 시스템은 하나의 통합 로그인 화면(/)에서 사용자가 입력한 이메일 주소를 기준으로 운영자(Admin), 교사(Teacher), 학부모(Parent)를 자동 판별하여 각자의 전용 화면으로 안내합니다.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구분 (Role)</w:t>
            </w:r>
          </w:p>
        </w:tc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판별 기준 (Authentication Rule)</w:t>
            </w:r>
          </w:p>
        </w:tc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이동 경로</w:t>
            </w:r>
          </w:p>
        </w:tc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주요 권한 및 보안 특징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운영자 (Admin)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운영자/교사 계정 명부에서 역할(Role)이 '운영자'로 등록된 이메일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/admin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• 전체 상담 예약 매트릭스 조회 및 개별/전체 예약 취소</w:t>
              <w:br/>
              <w:t>• 교사별 상담 불가 시간대(Blocked Slots) 설정</w:t>
              <w:br/>
              <w:t>• 교사·학생·학부모·상담교과 마스터 명부 관리 및 CSV 업로드</w:t>
              <w:br/>
              <w:t>• 비인가자가 주소창에 /admin 직접 입력 시 첫 화면(/)으로 즉시 차단 이동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교사 (Teacher)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운영자/교사 계정 명부에서 역할(Role)이 '교사'로 등록된 이메일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/teacher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• 본인에게 배정된 일자별(Day 1 / Day 2) 상담 예약 현황 및 시간표 실시간 확인</w:t>
              <w:br/>
              <w:t>• 주소창(URL)에 교사 성함·이메일 등 개인정보 미노출 (세션 보안 적용)</w:t>
              <w:br/>
              <w:t>• 타 교사 일정 열람 불가 (교사 전환 드롭다운 제거 완료)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학부모 (Parent)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위 운영자·교사 명부에 속하지 않는 일반 이메일 (Gmail, Naver 등)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/booking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• 1단계에서 자녀(학년·이름) 선택 후 반드시 명부에 등록된 '학부모 성명'과 일치해야만 2단계 진입 가능</w:t>
              <w:br/>
              <w:t>• 학생 1인당 최대 4개(설정 변경 가능) 상담교과 선착순 예약</w:t>
              <w:br/>
              <w:t>• 예약 완료 후 모바일 고화질 PNG 확인증 이미지 저장 및 A4 인쇄 지원</w:t>
            </w:r>
          </w:p>
        </w:tc>
      </w:tr>
    </w:tbl>
    <w:p/>
    <w:p>
      <w:pPr>
        <w:pStyle w:val="Heading2"/>
      </w:pPr>
      <w:r>
        <w:rPr>
          <w:color w:val="AA3344"/>
          <w:sz w:val="26"/>
        </w:rPr>
        <w:t>1.2 이중 데이터 영구 보존 구조 (Dual-Layer Persistence)</w:t>
      </w:r>
    </w:p>
    <w:p>
      <w:pPr>
        <w:pStyle w:val="ListBullet"/>
      </w:pPr>
      <w:r>
        <w:rPr>
          <w:b/>
          <w:color w:val="00193C"/>
          <w:sz w:val="20"/>
        </w:rPr>
        <w:t xml:space="preserve">1차 클라우드 영구 DB (Supabase PostgreSQL): </w:t>
      </w:r>
      <w:r>
        <w:rPr>
          <w:color w:val="1E293B"/>
          <w:sz w:val="20"/>
        </w:rPr>
        <w:t>학부모의 예약 신청, 운영자의 시간대 제한 설정, 명부 추가/수정/삭제, 학년 진급, 공지사항 변경 등 모든 작업이 발생하는 즉시 Supabase 클라우드 데이터베이스(ptc_state 테이블)에 실시간 JSONB 형태로 영구 기록됩니다. 컴퓨터를 끄거나 다음 날 다른 PC·스마트폰에서 접속해도 100% 동일하게 유지됩니다.</w:t>
      </w:r>
    </w:p>
    <w:p>
      <w:pPr>
        <w:pStyle w:val="ListBullet"/>
      </w:pPr>
      <w:r>
        <w:rPr>
          <w:b/>
          <w:color w:val="00193C"/>
          <w:sz w:val="20"/>
        </w:rPr>
        <w:t xml:space="preserve">2차 로컬 JSON 자동 백업 (data/ptc-store.json): </w:t>
      </w:r>
      <w:r>
        <w:rPr>
          <w:color w:val="1E293B"/>
          <w:sz w:val="20"/>
        </w:rPr>
        <w:t>네트워크 순단이나 오프라인 비상 상황에서도 데이터 유실을 막기 위해 서버 로컬 파일 시스템에 동일한 스냅샷을 이중으로 자동 기록합니다.</w:t>
      </w:r>
    </w:p>
    <w:p>
      <w:pPr>
        <w:pStyle w:val="ListBullet"/>
      </w:pPr>
      <w:r>
        <w:rPr>
          <w:b/>
          <w:color w:val="00193C"/>
          <w:sz w:val="20"/>
        </w:rPr>
        <w:t xml:space="preserve">3차 초기 마스터 시트 연동 (Google Spreadsheet): </w:t>
      </w:r>
      <w:r>
        <w:rPr>
          <w:color w:val="1E293B"/>
          <w:sz w:val="20"/>
        </w:rPr>
        <w:t>최초 학기 세팅 시 Google 스프레드시트(teacher, teacher_email, student 시트)의 기본 데이터를 불러오며, 이후 운영자 콘솔(/admin)에서 수정하거나 CSV로 업로드한 내용이 최우선(Override)으로 적용됩니다.</w:t>
      </w:r>
    </w:p>
    <w:p>
      <w:pPr>
        <w:pStyle w:val="Heading1"/>
      </w:pPr>
      <w:r>
        <w:rPr>
          <w:color w:val="00193C"/>
          <w:sz w:val="32"/>
        </w:rPr>
        <w:t>제2장. 학기별 PTC 오픈 전 7단계 표준 준비 절차</w:t>
      </w:r>
    </w:p>
    <w:p>
      <w:r>
        <w:rPr>
          <w:sz w:val="20"/>
        </w:rPr>
        <w:t>매 학기(봄/가을) 또는 새 학년도 PTC 예약 오픈 전, 운영자는 아래 7단계를 순서대로 점검하면 단 10분 만에 완벽하게 오픈 준비를 마칠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운영자 콘솔(/admin) 내 실행 위치 및 방법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1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새 학년도 진급 처리</w:t>
              <w:br/>
              <w:t>(연 1회 신학년도 시작 시)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[학생 및 학부모 명부 관리] 우측 상단의 보라색 [전체 학년 일괄 진급 (H12 졸업삭제)] 버튼 클릭</w:t>
              <w:br/>
              <w:t>→ M6→M7, M7→M8, M8→H9, H9→H10, H10→H11, H11→H12 자동 변경 및 H12 졸업생 일괄 삭제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2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신입생·전입생 명부 업데이트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[학생 및 학부모 명부 관리]에서 신입생(주로 M6) 및 전입생을 개별 [+ 학생 추가] 하거나, [CSV 템플릿 다운로드] 후 엑셀에서 작성하여 [CSV 일괄 업로드] 실행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3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운영자·교사 로그인 계정 점검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[운영자 및 교사 Google 로그인 계정 권한 관리]에서 신임 교사 이메일 추가 및 퇴직 교사 삭제</w:t>
              <w:br/>
              <w:t>※ 주의: 여기 등록된 교사 성함(영문)과 [상담 교사 관리]의 성함이 일치해야 교사 화면에서 예약이 연동됨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4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교사별 담당 상담교과 점검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[상담 교사 및 상담교과 옵션 관리]에서 각 교사의 상담교과 옵션(최대 5개) 및 상담 가능 시간대 확인·수정 (필요 시 CSV 일괄 업로드 활용)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5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첫 화면 일정·공지·제한수 설정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[첫 화면 상담 일정 및 공지사항 실시간 관리]에서 학사년도, 상담 일시(예: 10월 30일·11월 1일), 학생 1인당 최대 예약 수(기본 4개), 공지 문구 수정 후 [공지 및 학사일정 즉시 반영] 클릭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6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교사 상담 불가 시간대 사전 차단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[교사별 상담 불가(제한) 일자 및 시간 설정 관리]에서 특정 일자 출장·회의·파트타임 교사의 부재 시간대를 미리 [제한 등록]하여 학부모가 선택하지 못하도록 차단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Step 7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사전 테스트 예약 전체 초기화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교사들과 사전 베타 테스트를 마친 직후, 하단 [전체 예약 상세 목록] 우측의 붉은색 [전체 예약 초기화] 버튼을 눌러 테스트 예약을 모두 비우고 학부모에게 오픈</w:t>
            </w:r>
          </w:p>
        </w:tc>
      </w:tr>
    </w:tbl>
    <w:p/>
    <w:p>
      <w:pPr>
        <w:pStyle w:val="Heading1"/>
      </w:pPr>
      <w:r>
        <w:rPr>
          <w:color w:val="00193C"/>
          <w:sz w:val="32"/>
        </w:rPr>
        <w:t>제3장. 운영자 콘솔(/admin) 기능별 상세 매뉴얼</w:t>
      </w:r>
    </w:p>
    <w:p>
      <w:pPr>
        <w:pStyle w:val="Heading2"/>
      </w:pPr>
      <w:r>
        <w:rPr>
          <w:color w:val="AA3344"/>
          <w:sz w:val="26"/>
        </w:rPr>
        <w:t>3.1 상단 헤더 및 실시간 통계 카드</w:t>
      </w:r>
    </w:p>
    <w:p>
      <w:pPr>
        <w:pStyle w:val="ListBullet"/>
      </w:pPr>
      <w:r>
        <w:rPr>
          <w:b/>
          <w:color w:val="00193C"/>
          <w:sz w:val="20"/>
        </w:rPr>
        <w:t xml:space="preserve">상단 우측 버튼 구성: </w:t>
      </w:r>
      <w:r>
        <w:rPr>
          <w:color w:val="1E293B"/>
          <w:sz w:val="20"/>
        </w:rPr>
        <w:t>[운영자 매뉴얼 다운로드] 버튼을 누르면 본 매뉴얼(.docx) 파일을 즉시 내려받으며, [처음 Google 로그인 화면으로] 버튼을 누르면 운영자 세션이 안전하게 종료되고 초기 로그인 화면(/)으로 돌아갑니다.</w:t>
      </w:r>
    </w:p>
    <w:p>
      <w:pPr>
        <w:pStyle w:val="ListBullet"/>
      </w:pPr>
      <w:r>
        <w:rPr>
          <w:b/>
          <w:color w:val="00193C"/>
          <w:sz w:val="20"/>
        </w:rPr>
        <w:t xml:space="preserve">4대 실시간 요약 지표: </w:t>
      </w:r>
      <w:r>
        <w:rPr>
          <w:color w:val="1E293B"/>
          <w:sz w:val="20"/>
        </w:rPr>
        <w:t>① 전체 예약 건수(Total Bookings), ② 확정된 상담(Confirmed), ③ 상담 제한 시간대(Blocked Rules), ④ 등록 교사 수(Active Teachers)가 실시간으로 집계됩니다.</w:t>
      </w:r>
    </w:p>
    <w:p>
      <w:pPr>
        <w:pStyle w:val="Heading2"/>
      </w:pPr>
      <w:r>
        <w:rPr>
          <w:color w:val="AA3344"/>
          <w:sz w:val="26"/>
        </w:rPr>
        <w:t>3.2 전체 상담 예약 현황 보기 (교사 × 시간대 매트릭스 표)</w:t>
      </w:r>
    </w:p>
    <w:p>
      <w:pPr>
        <w:pStyle w:val="ListBullet"/>
      </w:pPr>
      <w:r>
        <w:rPr>
          <w:b/>
          <w:color w:val="00193C"/>
          <w:sz w:val="20"/>
        </w:rPr>
        <w:t xml:space="preserve">화면 열기/닫기: </w:t>
      </w:r>
      <w:r>
        <w:rPr>
          <w:color w:val="1E293B"/>
          <w:sz w:val="20"/>
        </w:rPr>
        <w:t>통계 카드 바로 아래의 남색 [전체 상담 예약 현황 보기] 버튼을 클릭하면 전체 교사의 시간대별 예약 현황표가 펼쳐집니다.</w:t>
      </w:r>
    </w:p>
    <w:p>
      <w:pPr>
        <w:pStyle w:val="ListBullet"/>
      </w:pPr>
      <w:r>
        <w:rPr>
          <w:b/>
          <w:color w:val="00193C"/>
          <w:sz w:val="20"/>
        </w:rPr>
        <w:t xml:space="preserve">일자 필터 전환: </w:t>
      </w:r>
      <w:r>
        <w:rPr>
          <w:color w:val="1E293B"/>
          <w:sz w:val="20"/>
        </w:rPr>
        <w:t>우측 상단 탭에서 [전체 일자 (Oct.30 &amp; Nov.1)], [1일차 (Oct. 30)], [2일차 (Nov. 1)] 버튼을 눌러 원하는 날짜만 집중해서 볼 수 있습니다.</w:t>
      </w:r>
    </w:p>
    <w:p>
      <w:pPr>
        <w:pStyle w:val="ListBullet"/>
      </w:pPr>
      <w:r>
        <w:rPr>
          <w:b/>
          <w:color w:val="00193C"/>
          <w:sz w:val="20"/>
        </w:rPr>
        <w:t xml:space="preserve">셀 색상별 의미: </w:t>
      </w:r>
      <w:r>
        <w:rPr>
          <w:color w:val="1E293B"/>
          <w:sz w:val="20"/>
        </w:rPr>
        <w:t>• 파란색/청록색 카드: 학부모 예약 완료 (학생 학년·이름, 선택 상담교과, 학부모 성함 표시)</w:t>
        <w:br/>
        <w:t>• 붉은색 [상담불가] 배지: 운영자가 출장/회의 등의 사유로 차단해 둔 시간대</w:t>
        <w:br/>
        <w:t>• 회색 대시(-): 아직 예약되지 않은 빈 시간대 (학부모 예약 가능 상태)</w:t>
      </w:r>
    </w:p>
    <w:p>
      <w:pPr>
        <w:pStyle w:val="Heading2"/>
      </w:pPr>
      <w:r>
        <w:rPr>
          <w:color w:val="AA3344"/>
          <w:sz w:val="26"/>
        </w:rPr>
        <w:t>3.3 교사별 상담 불가(제한) 일자 및 시간 설정 관리</w:t>
      </w:r>
    </w:p>
    <w:p>
      <w:r>
        <w:rPr>
          <w:sz w:val="20"/>
        </w:rPr>
        <w:t>교사의 외부 일정, 학교 전체 회의, 또는 특정 시간대 휴식 부여가 필요할 때 사용하는 기능입니다. 등록 즉시 학부모 예약 화면의 해당 시간대 버튼이 붉은색 [상담불가]로 바뀌며 클릭이 차단됩니다.</w:t>
      </w:r>
    </w:p>
    <w:p>
      <w:pPr>
        <w:pStyle w:val="ListBullet"/>
      </w:pPr>
      <w:r>
        <w:rPr>
          <w:b/>
          <w:color w:val="00193C"/>
          <w:sz w:val="20"/>
        </w:rPr>
        <w:t xml:space="preserve">1) 대상 교사 선택: </w:t>
      </w:r>
      <w:r>
        <w:rPr>
          <w:color w:val="1E293B"/>
          <w:sz w:val="20"/>
        </w:rPr>
        <w:t>[전체 교사 공통 (All Teachers)]을 고르면 전 교사의 해당 시간이 동시에 막히며, 특정 교사 1명을 고르면 해당 교사만 차단됩니다.</w:t>
      </w:r>
    </w:p>
    <w:p>
      <w:pPr>
        <w:pStyle w:val="ListBullet"/>
      </w:pPr>
      <w:r>
        <w:rPr>
          <w:b/>
          <w:color w:val="00193C"/>
          <w:sz w:val="20"/>
        </w:rPr>
        <w:t xml:space="preserve">2) 제한 날짜 선택: </w:t>
      </w:r>
      <w:r>
        <w:rPr>
          <w:color w:val="1E293B"/>
          <w:sz w:val="20"/>
        </w:rPr>
        <w:t>[해당 교사 모든 날짜 (All Dates)], [Oct. 30 (Day 1)], [Nov. 1 (Day 2)] 중 선택합니다.</w:t>
      </w:r>
    </w:p>
    <w:p>
      <w:pPr>
        <w:pStyle w:val="ListBullet"/>
      </w:pPr>
      <w:r>
        <w:rPr>
          <w:b/>
          <w:color w:val="00193C"/>
          <w:sz w:val="20"/>
        </w:rPr>
        <w:t xml:space="preserve">3) 제한 시간대 선택: </w:t>
      </w:r>
      <w:r>
        <w:rPr>
          <w:color w:val="1E293B"/>
          <w:sz w:val="20"/>
        </w:rPr>
        <w:t>[해당 일자 전체 시간 (All Day)]을 고르면 하루 종일 상담이 차단되며, 특정 20분 슬롯(예: 2:50-3:10pm)만 골라 부분 차단할 수도 있습니다.</w:t>
      </w:r>
    </w:p>
    <w:p>
      <w:pPr>
        <w:pStyle w:val="ListBullet"/>
      </w:pPr>
      <w:r>
        <w:rPr>
          <w:b/>
          <w:color w:val="00193C"/>
          <w:sz w:val="20"/>
        </w:rPr>
        <w:t xml:space="preserve">4) 제한 해제 방법: </w:t>
      </w:r>
      <w:r>
        <w:rPr>
          <w:color w:val="1E293B"/>
          <w:sz w:val="20"/>
        </w:rPr>
        <w:t>하단 목록에 생성된 붉은색 카드 우측의 휴지통 아이콘([제한 해제])을 누르면 즉시 예약 가능 상태로 복구됩니다.</w:t>
      </w:r>
    </w:p>
    <w:p>
      <w:pPr>
        <w:pStyle w:val="Heading2"/>
      </w:pPr>
      <w:r>
        <w:rPr>
          <w:color w:val="AA3344"/>
          <w:sz w:val="26"/>
        </w:rPr>
        <w:t>3.4 Supabase 클라우드 영구 저장소 연동 관리</w:t>
      </w:r>
    </w:p>
    <w:p>
      <w:pPr>
        <w:pStyle w:val="ListBullet"/>
      </w:pPr>
      <w:r>
        <w:rPr>
          <w:b/>
          <w:color w:val="00193C"/>
          <w:sz w:val="20"/>
        </w:rPr>
        <w:t xml:space="preserve">연결 상태 확인: </w:t>
      </w:r>
      <w:r>
        <w:rPr>
          <w:color w:val="1E293B"/>
          <w:sz w:val="20"/>
        </w:rPr>
        <w:t>우측 상단에 초록색 [🟢 Supabase 클라우드 DB 연결됨 (환경변수)] 배지가 표시되어 있으면 정상 작동 중입니다. (현재 https://dwpxdsmopnvtofnycuyd.supabase.co 가 시스템에 영구 내장되어 있어 별도 입력 없이도 항상 자동 연결됩니다.)</w:t>
      </w:r>
    </w:p>
    <w:p>
      <w:pPr>
        <w:pStyle w:val="ListBullet"/>
      </w:pPr>
      <w:r>
        <w:rPr>
          <w:b/>
          <w:color w:val="00193C"/>
          <w:sz w:val="20"/>
        </w:rPr>
        <w:t xml:space="preserve">수동 동기화 저장: </w:t>
      </w:r>
      <w:r>
        <w:rPr>
          <w:color w:val="1E293B"/>
          <w:sz w:val="20"/>
        </w:rPr>
        <w:t>초록색 [Supabase 연결 및 동기화 저장] 버튼을 누르면 현재 메모리의 모든 데이터를 즉시 클라우드 DB로 강제 동기화합니다.</w:t>
      </w:r>
    </w:p>
    <w:p>
      <w:pPr>
        <w:pStyle w:val="ListBullet"/>
      </w:pPr>
      <w:r>
        <w:rPr>
          <w:b/>
          <w:color w:val="00193C"/>
          <w:sz w:val="20"/>
        </w:rPr>
        <w:t xml:space="preserve">초기 테이블 생성 SQL 보기: </w:t>
      </w:r>
      <w:r>
        <w:rPr>
          <w:color w:val="1E293B"/>
          <w:sz w:val="20"/>
        </w:rPr>
        <w:t>향후 새로운 Supabase 프로젝트로 DB를 이전할 때 필요한 테이블 생성 SQL 스크립트를 열람·복사할 수 있습니다.</w:t>
      </w:r>
    </w:p>
    <w:p>
      <w:pPr>
        <w:pStyle w:val="Heading2"/>
      </w:pPr>
      <w:r>
        <w:rPr>
          <w:color w:val="AA3344"/>
          <w:sz w:val="26"/>
        </w:rPr>
        <w:t>3.5 첫 화면 상담 일정 및 공지사항 실시간 관리</w:t>
      </w:r>
    </w:p>
    <w:p>
      <w:pPr>
        <w:pStyle w:val="ListBullet"/>
      </w:pPr>
      <w:r>
        <w:rPr>
          <w:b/>
          <w:color w:val="00193C"/>
          <w:sz w:val="20"/>
        </w:rPr>
        <w:t xml:space="preserve">학사년도 (Academic Year): </w:t>
      </w:r>
      <w:r>
        <w:rPr>
          <w:color w:val="1E293B"/>
          <w:sz w:val="20"/>
        </w:rPr>
        <w:t>예: 2026–2027</w:t>
      </w:r>
    </w:p>
    <w:p>
      <w:pPr>
        <w:pStyle w:val="ListBullet"/>
      </w:pPr>
      <w:r>
        <w:rPr>
          <w:b/>
          <w:color w:val="00193C"/>
          <w:sz w:val="20"/>
        </w:rPr>
        <w:t xml:space="preserve">상담 일시 (Conference Dates): </w:t>
      </w:r>
      <w:r>
        <w:rPr>
          <w:color w:val="1E293B"/>
          <w:sz w:val="20"/>
        </w:rPr>
        <w:t>예: 2026년 10월 30일(목) · 11월 1일(금) — 학부모 첫 화면에 그대로 표시됩니다.</w:t>
      </w:r>
    </w:p>
    <w:p>
      <w:pPr>
        <w:pStyle w:val="ListBullet"/>
      </w:pPr>
      <w:r>
        <w:rPr>
          <w:b/>
          <w:color w:val="00193C"/>
          <w:sz w:val="20"/>
        </w:rPr>
        <w:t xml:space="preserve">상담 시간 안내 (Conference Times): </w:t>
      </w:r>
      <w:r>
        <w:rPr>
          <w:color w:val="1E293B"/>
          <w:sz w:val="20"/>
        </w:rPr>
        <w:t>예: 13:50 ~ 17:30 (세션당 20분 진행)</w:t>
      </w:r>
    </w:p>
    <w:p>
      <w:pPr>
        <w:pStyle w:val="ListBullet"/>
      </w:pPr>
      <w:r>
        <w:rPr>
          <w:b/>
          <w:color w:val="00193C"/>
          <w:sz w:val="20"/>
        </w:rPr>
        <w:t xml:space="preserve">학생 1인당 최대 예약 수 (Quota): </w:t>
      </w:r>
      <w:r>
        <w:rPr>
          <w:color w:val="1E293B"/>
          <w:sz w:val="20"/>
        </w:rPr>
        <w:t>기본값은 4개이며, 학기 운영 방침에 따라 1~10개 사이로 변경 후 [공지 및 학사일정 즉시 반영]을 누르면 즉시 적용됩니다.</w:t>
      </w:r>
    </w:p>
    <w:p>
      <w:pPr>
        <w:pStyle w:val="Heading2"/>
      </w:pPr>
      <w:r>
        <w:rPr>
          <w:color w:val="AA3344"/>
          <w:sz w:val="26"/>
        </w:rPr>
        <w:t>3.6 운영자 및 교사 Google 로그인 계정 권한 관리</w:t>
      </w:r>
    </w:p>
    <w:p>
      <w:pPr>
        <w:pStyle w:val="ListBullet"/>
      </w:pPr>
      <w:r>
        <w:rPr>
          <w:b/>
          <w:color w:val="00193C"/>
          <w:sz w:val="20"/>
        </w:rPr>
        <w:t xml:space="preserve">역할 구분: </w:t>
      </w:r>
      <w:r>
        <w:rPr>
          <w:color w:val="1E293B"/>
          <w:sz w:val="20"/>
        </w:rPr>
        <w:t>'운영자'(로그인 시 /admin 이동) 또는 '교사'(로그인 시 /teacher 이동)로 지정합니다.</w:t>
      </w:r>
    </w:p>
    <w:p>
      <w:pPr>
        <w:pStyle w:val="ListBullet"/>
      </w:pPr>
      <w:r>
        <w:rPr>
          <w:b/>
          <w:color w:val="00193C"/>
          <w:sz w:val="20"/>
        </w:rPr>
        <w:t xml:space="preserve">교사 성함 매칭 원리 (중요): </w:t>
      </w:r>
      <w:r>
        <w:rPr>
          <w:color w:val="1E293B"/>
          <w:sz w:val="20"/>
        </w:rPr>
        <w:t>시스템은 호칭(Mr., Ms., Mrs., Teacher 등)과 대소문자를 자동으로 제거한 뒤 영문/한글 성함을 모두 대조합니다. [상담 교사 및 상담교과 관리]에는 영문교사명(예: Ms. Monica Yu)과 한글교사명(예: 유미연)이 모두 등록되어 있으므로, 계정 권한 명부의 교사명에 한글('유미연') 또는 영문('Ms. Monica Yu') 중 어느 하나로 등록해도 자동으로 동일 교사로 매칭됩니다.</w:t>
      </w:r>
    </w:p>
    <w:p>
      <w:pPr>
        <w:pStyle w:val="Heading2"/>
      </w:pPr>
      <w:r>
        <w:rPr>
          <w:color w:val="AA3344"/>
          <w:sz w:val="26"/>
        </w:rPr>
        <w:t>3.7 학생 및 학부모 명부 관리 (아버지·어머니 성명 검증 및 진급 관리)</w:t>
      </w:r>
    </w:p>
    <w:p>
      <w:pPr>
        <w:pStyle w:val="ListBullet"/>
      </w:pPr>
      <w:r>
        <w:rPr>
          <w:b/>
          <w:color w:val="00193C"/>
          <w:sz w:val="20"/>
        </w:rPr>
        <w:t xml:space="preserve">학부모 성명 검증 작동 원리: </w:t>
      </w:r>
      <w:r>
        <w:rPr>
          <w:color w:val="1E293B"/>
          <w:sz w:val="20"/>
        </w:rPr>
        <w:t>학생마다 [학생한글성명], [학생영문성명], [아버지성명], [어머니성명] 총 4개의 이름 필드가 관리됩니다. 학부모가 예약 화면 1단계에서 학년과 자녀를 선택한 뒤 입력한 '학부모 성함'이 등록된 [아버지성명] 또는 [어머니성명] 중 어느 하나와 일치하면 인증이 통과됩니다.</w:t>
      </w:r>
    </w:p>
    <w:p>
      <w:pPr>
        <w:pStyle w:val="ListBullet"/>
      </w:pPr>
      <w:r>
        <w:rPr>
          <w:b/>
          <w:color w:val="00193C"/>
          <w:sz w:val="20"/>
        </w:rPr>
        <w:t xml:space="preserve">개별 추가/수정/삭제: </w:t>
      </w:r>
      <w:r>
        <w:rPr>
          <w:color w:val="1E293B"/>
          <w:sz w:val="20"/>
        </w:rPr>
        <w:t>[+ 학생/학부모 추가] 버튼 또는 각 행의 [수정] / [삭제] 버튼으로 전입생·신입생 정보를 실시간 반영할 수 있습니다.</w:t>
      </w:r>
    </w:p>
    <w:p>
      <w:pPr>
        <w:pStyle w:val="ListBullet"/>
      </w:pPr>
      <w:r>
        <w:rPr>
          <w:b/>
          <w:color w:val="00193C"/>
          <w:sz w:val="20"/>
        </w:rPr>
        <w:t xml:space="preserve">전체 학년 일괄 진급 기능: </w:t>
      </w:r>
      <w:r>
        <w:rPr>
          <w:color w:val="1E293B"/>
          <w:sz w:val="20"/>
        </w:rPr>
        <w:t>매년 신학년도 시작 시 보라색 [전체 학년 일괄 진급 (H12 졸업삭제)] 버튼을 클릭하고 확인 창에서 승인하면 아래와 같이 일괄 변경됩니다.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기존 학년 (Current Grade)</w:t>
            </w:r>
          </w:p>
        </w:tc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진급 후 학년 (Promoted Grade)</w:t>
            </w:r>
          </w:p>
        </w:tc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M6 (중1 과정)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M7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자동 승급 및 아버지·어머니 성명 그대로 유지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M7 (중2 과정)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M8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자동 승급 및 아버지·어머니 성명 그대로 유지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M8 (중3 과정)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H9 (고1 진학)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중등 → 고등 과정 자동 전환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H9 (고1 과정)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H10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자동 승급 및 아버지·어머니 성명 그대로 유지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H10 (고2 과정)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H11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자동 승급 및 아버지·어머니 성명 그대로 유지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H11 (고3 진급)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H12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자동 승급 및 아버지·어머니 성명 그대로 유지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H12 (졸업 학년)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명부에서 자동 삭제 (졸업)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졸업생 데이터 자동 정리</w:t>
            </w:r>
          </w:p>
        </w:tc>
      </w:tr>
    </w:tbl>
    <w:p/>
    <w:p>
      <w:pPr>
        <w:pStyle w:val="Heading2"/>
      </w:pPr>
      <w:r>
        <w:rPr>
          <w:color w:val="AA3344"/>
          <w:sz w:val="26"/>
        </w:rPr>
        <w:t>3.8 상담 교사 및 상담교과 옵션 관리</w:t>
      </w:r>
    </w:p>
    <w:p>
      <w:pPr>
        <w:pStyle w:val="ListBullet"/>
      </w:pPr>
      <w:r>
        <w:rPr>
          <w:b/>
          <w:color w:val="00193C"/>
          <w:sz w:val="20"/>
        </w:rPr>
        <w:t xml:space="preserve">교사 기본 정보: </w:t>
      </w:r>
      <w:r>
        <w:rPr>
          <w:color w:val="1E293B"/>
          <w:sz w:val="20"/>
        </w:rPr>
        <w:t>[영문교사명](예: Ms. Monica Yu), [한글교사명](예: 유미연), [직책/담당](예: M6 담임교사)을 함께 관리합니다.</w:t>
      </w:r>
    </w:p>
    <w:p>
      <w:pPr>
        <w:pStyle w:val="ListBullet"/>
      </w:pPr>
      <w:r>
        <w:rPr>
          <w:b/>
          <w:color w:val="00193C"/>
          <w:sz w:val="20"/>
        </w:rPr>
        <w:t xml:space="preserve">상담교과 옵션 (최대 8개): </w:t>
      </w:r>
      <w:r>
        <w:rPr>
          <w:color w:val="1E293B"/>
          <w:sz w:val="20"/>
        </w:rPr>
        <w:t>학부모가 특정 선생님을 선택했을 때 고를 수 있는 세부 과목/영역입니다(예: M6 담임상담, M6 English, M7 English 등 최대 8개까지 지정 가능).</w:t>
      </w:r>
    </w:p>
    <w:p>
      <w:pPr>
        <w:pStyle w:val="Heading2"/>
      </w:pPr>
      <w:r>
        <w:rPr>
          <w:color w:val="AA3344"/>
          <w:sz w:val="26"/>
        </w:rPr>
        <w:t>3.9 전체 예약 상세 목록 조회 및 [예약 취소] / [전체 예약 초기화]</w:t>
      </w:r>
    </w:p>
    <w:p>
      <w:pPr>
        <w:pStyle w:val="ListBullet"/>
      </w:pPr>
      <w:r>
        <w:rPr>
          <w:b/>
          <w:color w:val="00193C"/>
          <w:sz w:val="20"/>
        </w:rPr>
        <w:t xml:space="preserve">실시간 검색: </w:t>
      </w:r>
      <w:r>
        <w:rPr>
          <w:color w:val="1E293B"/>
          <w:sz w:val="20"/>
        </w:rPr>
        <w:t>운영자 콘솔 맨 하단의 [전체 예약 상세 목록]에서 학생 이름, 학부모 성함, 교사명, 예약 토큰으로 즉시 검색할 수 있습니다.</w:t>
      </w:r>
    </w:p>
    <w:p>
      <w:pPr>
        <w:pStyle w:val="ListBullet"/>
      </w:pPr>
      <w:r>
        <w:rPr>
          <w:b/>
          <w:color w:val="00193C"/>
          <w:sz w:val="20"/>
        </w:rPr>
        <w:t xml:space="preserve">개별 [예약 취소]: </w:t>
      </w:r>
      <w:r>
        <w:rPr>
          <w:color w:val="1E293B"/>
          <w:sz w:val="20"/>
        </w:rPr>
        <w:t>학부모님이 시간 변경이나 취소를 요청하신 경우, 해당 줄 우측의 [예약 취소] 버튼을 누르면 그 상담 1건만 즉시 취소되어 해당 시간대가 다른 학부모에게 다시 열립니다.</w:t>
      </w:r>
    </w:p>
    <w:p>
      <w:pPr>
        <w:pStyle w:val="ListBullet"/>
      </w:pPr>
      <w:r>
        <w:rPr>
          <w:b/>
          <w:color w:val="00193C"/>
          <w:sz w:val="20"/>
        </w:rPr>
        <w:t xml:space="preserve">[전체 예약 초기화]: </w:t>
      </w:r>
      <w:r>
        <w:rPr>
          <w:color w:val="1E293B"/>
          <w:sz w:val="20"/>
        </w:rPr>
        <w:t>베타 테스트 종료 직후 또는 다음 학기 새 예약을 받기 전, 우측 상단의 붉은색 [전체 예약 초기화] 버튼을 누르면 모든 예약 내역이 0건으로 깨끗하게 초기화됩니다. (교사·학생 명부 및 공지 설정은 삭제되지 않고 그대로 안전하게 유지됩니다.)</w:t>
      </w:r>
    </w:p>
    <w:p>
      <w:pPr>
        <w:pStyle w:val="Heading1"/>
      </w:pPr>
      <w:r>
        <w:rPr>
          <w:color w:val="00193C"/>
          <w:sz w:val="32"/>
        </w:rPr>
        <w:t>제4장. 3종 CSV 템플릿 다운로드 및 일괄 업로드 상세 규격</w:t>
      </w:r>
    </w:p>
    <w:p>
      <w:r>
        <w:rPr>
          <w:sz w:val="20"/>
        </w:rPr>
        <w:t>운영자 콘솔의 3개 명부 관리 섹션에는 각각 [CSV 템플릿 다운로드] 버튼과 [CSV 일괄 업로드] 버튼이 마련되어 있습니다. [CSV 템플릿 다운로드]를 누르면 현재 시스템에 등록된 전체 명부가 그대로 담긴 CSV 파일이 내려받아지므로, 엑셀에서 바로 수정하여 재업로드할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대상 명부 및 파일명</w:t>
            </w:r>
          </w:p>
        </w:tc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CSV 헤더(1행) 열 구성</w:t>
            </w:r>
          </w:p>
        </w:tc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작성 예시 (2행부터)</w:t>
            </w:r>
          </w:p>
        </w:tc>
        <w:tc>
          <w:tcPr>
            <w:tcW w:type="dxa" w:w="2484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업로드 시 2가지 반영 모드 선택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① 학생 및 학부모 명부</w:t>
              <w:br/>
              <w:t>(학생_및_학부모_명부_템플릿.csv)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학년,학생한글성명,학생영문성명,아버지성명,어머니성명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M6,김하준,Hajun Kim,김철수,이영희</w:t>
              <w:br/>
              <w:t>H9,박서연,Seoyeon Park,박민수,최지은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업로드 시 확인창이 뜹니다:</w:t>
              <w:br/>
              <w:t>• [확인] 클릭: 기존 명부에 병합(Merge: 추가 및 업데이트)</w:t>
              <w:br/>
              <w:t>• [취소] 후 [확인]: 기존 명부를 지우고 CSV 파일 내용으로 전체 교체(Replace)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② 운영자 및 교사 계정</w:t>
              <w:br/>
              <w:t>(운영자_및_교사_계정권한_템플릿.csv)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교사이메일,교사명,권한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vphwang@liskorea.org,황규문,운영자</w:t>
              <w:br/>
              <w:t>lis.monicayu@gmail.com,유미연,교사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• [확인] 클릭: 기존 계정 목록에 병합(이메일 기준 추가/수정)</w:t>
              <w:br/>
              <w:t>• [취소] 후 [확인]: 업로드한 CSV로 전체 교체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③ 상담 교사 및 상담교과</w:t>
              <w:br/>
              <w:t>(상담교사_및_상담교과옵션_템플릿.csv)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영문교사명,한글교사명,직책,상담교과옵션1~상담교과옵션8 (총 11열)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Ms. Monica Yu,유미연,M6 담임교사,M6 담임상담,M6 English,M7 English,,,,,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• [확인] 클릭: 기존 상담 교사 목록에 병합(추가/수정)</w:t>
              <w:br/>
              <w:t>• [취소] 후 [확인]: 업로드한 CSV로 전체 교체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DFB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00193C"/>
                <w:sz w:val="21"/>
              </w:rPr>
              <w:t>💡 CSV 파일 엑셀 편집 및 저장 시 필수 주의사항</w:t>
              <w:br/>
            </w:r>
            <w:r>
              <w:rPr>
                <w:color w:val="1E293B"/>
                <w:sz w:val="19"/>
              </w:rPr>
              <w:t>• 시스템에서 [CSV 템플릿 다운로드]로 내려받는 파일에는 한글 깨짐 방지(UTF-8 BOM)가 기본 적용되어 있어 엑셀에서 더블 클릭하면 한글이 바로 정상 표시됩니다.</w:t>
              <w:br/>
            </w:r>
            <w:r>
              <w:rPr>
                <w:color w:val="1E293B"/>
                <w:sz w:val="19"/>
              </w:rPr>
              <w:t>• 엑셀(Excel)에서 내용을 수정한 뒤 저장할 때는 반드시 파일 형식을 [CSV UTF-8 (쉼표로 분리) (*.csv)]로 저장해 주십시오.</w:t>
              <w:br/>
            </w:r>
            <w:r>
              <w:rPr>
                <w:color w:val="1E293B"/>
                <w:sz w:val="19"/>
              </w:rPr>
              <w:t>• 업로드할 때 [확인]을 누르면 기존 명부를 유지하면서 추가/수정(병합)되고, 학기 초 명부를 통째로 갈아끼우고 싶을 때는 첫 번째 창에서 [취소] → 두 번째 창에서 [확인]을 누르면 전체 교체됩니다.</w:t>
            </w:r>
          </w:p>
        </w:tc>
      </w:tr>
    </w:tbl>
    <w:p/>
    <w:p>
      <w:pPr>
        <w:pStyle w:val="Heading1"/>
      </w:pPr>
      <w:r>
        <w:rPr>
          <w:color w:val="00193C"/>
          <w:sz w:val="32"/>
        </w:rPr>
        <w:t>제5장. 실전 운영 FAQ 및 상황별 즉시 해결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발생 상황 / 문의 내용</w:t>
            </w:r>
          </w:p>
        </w:tc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원인 진단</w:t>
            </w:r>
          </w:p>
        </w:tc>
        <w:tc>
          <w:tcPr>
            <w:tcW w:type="dxa" w:w="3312"/>
            <w:shd w:val="clear" w:color="auto" w:fill="00193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FFFFFF"/>
                <w:sz w:val="20"/>
              </w:rPr>
              <w:t>운영자 콘솔(/admin) 즉시 해결 방법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Q1. 학부모님이 자녀 선택 후 본인 이름을 입력했는데 '등록된 학부모 성명과 일치하지 않습니다'라고 뜹니다.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학교 명부에 아버지 성함만 등록되어 있는데 어머니 성함을 입력하셨거나(또는 반대), 성함에 오타/영문 표기 차이가 있는 경우입니다.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1) [/admin] → [학생 및 학부모 명부 관리] 검색창에 학생 이름 입력</w:t>
              <w:br/>
              <w:t>2) 등록된 학부모 성명을 확인하여 학부모님께 안내하거나, [수정]을 눌러 '아버지성함, 어머니성함' 형태로 두 분 성함을 함께 저장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Q2. 학부모님이 이미 4개를 예약했는데, 그중 1개 시간을 변경하고 싶다고 연락왔습니다.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학부모 화면에서는 확정된 예약의 임의 변경으로 인한 시간표 혼선을 막기 위해 운영자 취소 후 재예약 방식을 사용합니다.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1) [/admin] 맨 하단 [전체 예약 상세 목록] 검색창에 학생 이름 입력</w:t>
              <w:br/>
              <w:t>2) 변경하려는 기존 예약 1건의 [예약 취소] 버튼 클릭</w:t>
              <w:br/>
              <w:t>3) 학부모님께 다시 접속하여 원하는 새 시간대를 예약하시도록 안내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Q3. 선생님이 학교 이메일로 로그인했는데 교사 화면(/teacher)이 아니라 학부모 화면(/booking)으로 이동합니다.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[운영자 및 교사 계정 권한 관리] 명부에 해당 선생님의 이메일이 누락되어 있거나(@liskorea.org vs @liskorea.net 차이 등) 오타가 있는 경우입니다.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1) [/admin] → [운영자 및 교사 Google 로그인 계정 권한 관리]에서 [+ 계정 추가] 클릭</w:t>
              <w:br/>
              <w:t>2) 선생님이 실제로 입력하신 이메일 주소를 역할 '교사'로 등록 후 재로그인 안내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Q4. 선생님이 교사 화면(/teacher)에 들어갔는데 학부모가 예약한 내역이 안 보인다고 합니다.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[운영자 및 교사 계정 관리]에 적힌 교사 이름과 [상담 교사 관리]에 적힌 교사 이름이 서로 다르게 적혀 있는 경우입니다.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1) [/admin]에서 두 명부의 해당 교사 성함을 동일한 영문 성함(예: Ms. Monica Yu)으로 맞춤</w:t>
              <w:br/>
              <w:t>2) 교사 화면에서 새로고침하거나 재로그인하면 즉시 예약 내역이 표시됨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Q5. 상담 기간 중 특정 선생님이 갑자기 3:20~4:00 사이에 긴급 회의가 생겼습니다.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해당 시간대에 학부모가 새로 예약하지 못하도록 즉시 차단해야 합니다.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1) [/admin] → [교사별 상담 불가(제한) 일자 및 시간 설정 관리] 이동</w:t>
              <w:br/>
              <w:t>2) 대상 교사, 날짜, 시간대(3:20-3:40pm, 3:40-4:00pm)를 선택하고 [제한 등록] 클릭</w:t>
            </w:r>
          </w:p>
        </w:tc>
      </w:tr>
      <w:tr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b/>
                <w:color w:val="0F172A"/>
                <w:sz w:val="19"/>
              </w:rPr>
              <w:t>Q6. 학부모님이 스마트폰에서 예약 확인증 저장을 못 하셨다고 합니다.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확인증 화면을 닫으셨거나 저장 위치를 못 찾으신 경우입니다.</w:t>
            </w:r>
          </w:p>
        </w:tc>
        <w:tc>
          <w:tcPr>
            <w:tcW w:type="dxa" w:w="3312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  <w:r>
              <w:rPr>
                <w:color w:val="0F172A"/>
                <w:sz w:val="19"/>
              </w:rPr>
              <w:t>1) [/admin] 하단 [전체 예약 상세 목록]에서 해당 학생을 검색하여 예약 시간표를 캡처해 전달하거나,</w:t>
              <w:br/>
              <w:t>2) 예약 토큰(예: PTC-XXXX-XXXX) 주소를(`https://lighthouse-ptc.vercel.app/slip/토큰번호`) 학부모님께 전달하면 언제든 확인증을 다시 열고 PNG 이미지로 저장 가능</w:t>
            </w:r>
          </w:p>
        </w:tc>
      </w:tr>
    </w:tbl>
    <w:p/>
    <w:p>
      <w:pPr>
        <w:pStyle w:val="Heading1"/>
      </w:pPr>
      <w:r>
        <w:rPr>
          <w:color w:val="00193C"/>
          <w:sz w:val="32"/>
        </w:rPr>
        <w:t>제6장. Supabase 클라우드 데이터베이스 원본 조회 및 백업 방법</w:t>
      </w:r>
    </w:p>
    <w:p>
      <w:pPr>
        <w:pStyle w:val="ListBullet"/>
      </w:pPr>
      <w:r>
        <w:rPr>
          <w:b/>
          <w:color w:val="00193C"/>
          <w:sz w:val="20"/>
        </w:rPr>
        <w:t xml:space="preserve">1) Supabase Table Editor 접속: </w:t>
      </w:r>
      <w:r>
        <w:rPr>
          <w:color w:val="1E293B"/>
          <w:sz w:val="20"/>
        </w:rPr>
        <w:t>https://supabase.com/dashboard/project/dwpxdsmopnvtofnycuyd/editor 에 접속하여 좌측 메뉴의 [Table Editor] → [ptc_state] 테이블을 클릭합니다.</w:t>
      </w:r>
    </w:p>
    <w:p>
      <w:pPr>
        <w:pStyle w:val="ListBullet"/>
      </w:pPr>
      <w:r>
        <w:rPr>
          <w:b/>
          <w:color w:val="00193C"/>
          <w:sz w:val="20"/>
        </w:rPr>
        <w:t xml:space="preserve">2) 실시간 JSON 데이터 열람: </w:t>
      </w:r>
      <w:r>
        <w:rPr>
          <w:color w:val="1E293B"/>
          <w:sz w:val="20"/>
        </w:rPr>
        <w:t>id = default 행의 payload 셀을 더블 클릭하면 config(공지 설정), reservations(전체 예약 배열), blockedSlots(차단 시간대 배열), overrides(명부 수정 내역) 전체 원본을 확인할 수 있습니다.</w:t>
      </w:r>
    </w:p>
    <w:p>
      <w:pPr>
        <w:pStyle w:val="ListBullet"/>
      </w:pPr>
      <w:r>
        <w:rPr>
          <w:b/>
          <w:color w:val="00193C"/>
          <w:sz w:val="20"/>
        </w:rPr>
        <w:t xml:space="preserve">3) 데이터 백업: </w:t>
      </w:r>
      <w:r>
        <w:rPr>
          <w:color w:val="1E293B"/>
          <w:sz w:val="20"/>
        </w:rPr>
        <w:t>Table Editor 상단의 [Export to CSV / JSON] 기능을 사용하거나 payload 텍스트를 복사해 두면 학기별 전체 상담 기록을 영구 보관할 수 있습니다.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